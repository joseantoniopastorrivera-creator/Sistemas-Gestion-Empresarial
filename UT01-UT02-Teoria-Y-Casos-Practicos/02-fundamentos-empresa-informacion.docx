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8F5" w:rsidRDefault="0095637F">
      <w:pPr>
        <w:pStyle w:val="Ttulo"/>
        <w:jc w:val="center"/>
      </w:pPr>
      <w:r>
        <w:t>La empresa y su información</w:t>
      </w:r>
    </w:p>
    <w:p w:rsidR="005E18F5" w:rsidRDefault="0095637F">
      <w:pPr>
        <w:jc w:val="center"/>
      </w:pPr>
      <w:r>
        <w:rPr>
          <w:b/>
          <w:sz w:val="30"/>
        </w:rPr>
        <w:t>Introducción empresarial para Sistemas de Gestión Empresarial (2.º DAM)</w:t>
      </w:r>
    </w:p>
    <w:p w:rsidR="005E18F5" w:rsidRDefault="0095637F">
      <w:pPr>
        <w:jc w:val="center"/>
      </w:pPr>
      <w:r>
        <w:rPr>
          <w:i/>
        </w:rPr>
        <w:t>Base conceptual antes de estudiar ERP y CRM</w:t>
      </w:r>
    </w:p>
    <w:p w:rsidR="005E18F5" w:rsidRDefault="0095637F">
      <w:r>
        <w:t xml:space="preserve">Objetivo: proporcionar al alumnado el vocabulario y el modelo mental mínimo para entender qué información </w:t>
      </w:r>
      <w:r>
        <w:t>genera una empresa, quién la utiliza y por qué aparecen sistemas integrados como los ERP y los CRM. No pretende ser un curso de economía, administración o contabilidad.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E18F5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5E18F5" w:rsidRDefault="0095637F">
            <w:r>
              <w:rPr>
                <w:b/>
              </w:rPr>
              <w:t>IDEA CENTRAL: una empresa es un sistema de personas, procesos, recursos e información o</w:t>
            </w:r>
            <w:r>
              <w:rPr>
                <w:b/>
              </w:rPr>
              <w:t>rientado a unos objetivos.</w:t>
            </w:r>
          </w:p>
        </w:tc>
      </w:tr>
    </w:tbl>
    <w:p w:rsidR="005E18F5" w:rsidRDefault="005E18F5"/>
    <w:p w:rsidR="005E18F5" w:rsidRDefault="0095637F">
      <w:pPr>
        <w:pStyle w:val="Ttulo1"/>
      </w:pPr>
      <w:r>
        <w:t>1. ¿Qué es una empresa?</w:t>
      </w:r>
    </w:p>
    <w:p w:rsidR="005E18F5" w:rsidRDefault="0095637F">
      <w:r>
        <w:t xml:space="preserve">Una empresa es una organización que combina personas, recursos materiales, dinero, tecnología e información para producir </w:t>
      </w:r>
      <w:proofErr w:type="spellStart"/>
      <w:r>
        <w:t>bienes</w:t>
      </w:r>
      <w:proofErr w:type="spellEnd"/>
      <w:r>
        <w:t xml:space="preserve"> o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servicios</w:t>
      </w:r>
      <w:proofErr w:type="spellEnd"/>
      <w:r w:rsidR="00416712">
        <w:t xml:space="preserve">, </w:t>
      </w:r>
      <w:proofErr w:type="spellStart"/>
      <w:r w:rsidR="00416712">
        <w:t>creando</w:t>
      </w:r>
      <w:proofErr w:type="spellEnd"/>
      <w:r w:rsidR="00416712">
        <w:t xml:space="preserve"> </w:t>
      </w:r>
      <w:proofErr w:type="spellStart"/>
      <w:r w:rsidR="00416712">
        <w:t>algún</w:t>
      </w:r>
      <w:proofErr w:type="spellEnd"/>
      <w:r w:rsidR="00416712">
        <w:t xml:space="preserve"> valor </w:t>
      </w:r>
      <w:proofErr w:type="spellStart"/>
      <w:r w:rsidR="00416712">
        <w:t>añadido</w:t>
      </w:r>
      <w:proofErr w:type="spellEnd"/>
      <w:r w:rsidR="00416712">
        <w:t xml:space="preserve"> </w:t>
      </w:r>
      <w:proofErr w:type="spellStart"/>
      <w:r w:rsidR="00416712">
        <w:t>en</w:t>
      </w:r>
      <w:proofErr w:type="spellEnd"/>
      <w:r w:rsidR="00416712">
        <w:t xml:space="preserve"> el </w:t>
      </w:r>
      <w:proofErr w:type="spellStart"/>
      <w:r w:rsidR="00416712">
        <w:t>proceso</w:t>
      </w:r>
      <w:proofErr w:type="spellEnd"/>
      <w:r>
        <w:t>. Para funcionar necesita coordinar actividades: compra</w:t>
      </w:r>
      <w:r>
        <w:t>r, vender, almacenar, contratar, cobrar, pagar, atender clientes y tomar decisiones.</w:t>
      </w:r>
    </w:p>
    <w:p w:rsidR="005E18F5" w:rsidRDefault="0095637F">
      <w:pPr>
        <w:pStyle w:val="Ttulo2"/>
      </w:pPr>
      <w:r>
        <w:t>Empresa, proceso y dato</w:t>
      </w:r>
    </w:p>
    <w:p w:rsidR="005E18F5" w:rsidRDefault="0095637F">
      <w:r>
        <w:t>Conviene distinguir tres conceptos:</w:t>
      </w:r>
    </w:p>
    <w:p w:rsidR="005E18F5" w:rsidRDefault="0095637F">
      <w:pPr>
        <w:pStyle w:val="Listaconvietas"/>
      </w:pPr>
      <w:r>
        <w:rPr>
          <w:b/>
        </w:rPr>
        <w:t xml:space="preserve">Actividad: </w:t>
      </w:r>
      <w:r>
        <w:t>una acción concreta: llamar a un cliente, recibir mercancía, emitir una factura.</w:t>
      </w:r>
    </w:p>
    <w:p w:rsidR="005E18F5" w:rsidRDefault="0095637F">
      <w:pPr>
        <w:pStyle w:val="Listaconvietas"/>
      </w:pPr>
      <w:r>
        <w:rPr>
          <w:b/>
        </w:rPr>
        <w:t xml:space="preserve">Proceso: </w:t>
      </w:r>
      <w:r>
        <w:t>un conjunt</w:t>
      </w:r>
      <w:r>
        <w:t>o ordenado de actividades que persigue un resultado: vender un producto, gestionar una compra o contratar a una persona.</w:t>
      </w:r>
    </w:p>
    <w:p w:rsidR="005E18F5" w:rsidRDefault="0095637F">
      <w:pPr>
        <w:pStyle w:val="Listaconvietas"/>
      </w:pPr>
      <w:r>
        <w:rPr>
          <w:b/>
        </w:rPr>
        <w:t xml:space="preserve">Dato / información: </w:t>
      </w:r>
      <w:r>
        <w:t>lo que permite ejecutar, controlar y conocer el proceso: cliente, producto, precio, fecha, cantidad, estado, import</w:t>
      </w:r>
      <w:r>
        <w:t>e, etc.</w:t>
      </w:r>
    </w:p>
    <w:p w:rsidR="005E18F5" w:rsidRDefault="0095637F">
      <w:pPr>
        <w:pStyle w:val="Ttulo1"/>
      </w:pPr>
      <w:r>
        <w:t>2. Áreas o departamentos habituales</w:t>
      </w:r>
    </w:p>
    <w:p w:rsidR="005E18F5" w:rsidRDefault="0095637F">
      <w:r>
        <w:t>No todas las empresas se organizan igual. Una pequeña empresa puede concentrar varias funciones en una misma persona; una gran empresa puede dividirlas en numerosos departamentos. Para SGE interesa comprender las</w:t>
      </w:r>
      <w:r>
        <w:t xml:space="preserve"> funciones, no memorizar un organigrama.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Área</w:t>
            </w:r>
          </w:p>
        </w:tc>
        <w:tc>
          <w:tcPr>
            <w:tcW w:w="3312" w:type="dxa"/>
          </w:tcPr>
          <w:p w:rsidR="005E18F5" w:rsidRDefault="0095637F">
            <w:r>
              <w:t>Función</w:t>
            </w:r>
          </w:p>
        </w:tc>
        <w:tc>
          <w:tcPr>
            <w:tcW w:w="3312" w:type="dxa"/>
          </w:tcPr>
          <w:p w:rsidR="005E18F5" w:rsidRDefault="0095637F">
            <w:r>
              <w:t>Información habitual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Dirección / Gerencia</w:t>
            </w:r>
          </w:p>
        </w:tc>
        <w:tc>
          <w:tcPr>
            <w:tcW w:w="3312" w:type="dxa"/>
          </w:tcPr>
          <w:p w:rsidR="005E18F5" w:rsidRDefault="0095637F">
            <w:r>
              <w:t>Define objetivos, supervisa resultados y toma decisiones.</w:t>
            </w:r>
          </w:p>
        </w:tc>
        <w:tc>
          <w:tcPr>
            <w:tcW w:w="3312" w:type="dxa"/>
          </w:tcPr>
          <w:p w:rsidR="005E18F5" w:rsidRDefault="0095637F">
            <w:r>
              <w:t>Presupuestos, indicadores, ventas, costes, previsiones.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Comercial / Ventas</w:t>
            </w:r>
          </w:p>
        </w:tc>
        <w:tc>
          <w:tcPr>
            <w:tcW w:w="3312" w:type="dxa"/>
          </w:tcPr>
          <w:p w:rsidR="005E18F5" w:rsidRDefault="0095637F">
            <w:r>
              <w:t xml:space="preserve">Busca oportunidades y </w:t>
            </w:r>
            <w:r>
              <w:t>vende productos o servicios.</w:t>
            </w:r>
          </w:p>
        </w:tc>
        <w:tc>
          <w:tcPr>
            <w:tcW w:w="3312" w:type="dxa"/>
          </w:tcPr>
          <w:p w:rsidR="005E18F5" w:rsidRDefault="0095637F">
            <w:r>
              <w:t>Clientes, ofertas, pedidos, precios, descuentos, objetivos.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Marketing</w:t>
            </w:r>
          </w:p>
        </w:tc>
        <w:tc>
          <w:tcPr>
            <w:tcW w:w="3312" w:type="dxa"/>
          </w:tcPr>
          <w:p w:rsidR="005E18F5" w:rsidRDefault="0095637F">
            <w:r>
              <w:t>Analiza el mercado y desarrolla acciones para atraer demanda.</w:t>
            </w:r>
          </w:p>
        </w:tc>
        <w:tc>
          <w:tcPr>
            <w:tcW w:w="3312" w:type="dxa"/>
          </w:tcPr>
          <w:p w:rsidR="005E18F5" w:rsidRDefault="0095637F">
            <w:r>
              <w:t>Campañas, leads, segmentos, canales, resultados.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Compras / Aprovisionamiento</w:t>
            </w:r>
          </w:p>
        </w:tc>
        <w:tc>
          <w:tcPr>
            <w:tcW w:w="3312" w:type="dxa"/>
          </w:tcPr>
          <w:p w:rsidR="005E18F5" w:rsidRDefault="0095637F">
            <w:r>
              <w:t>Adquiere product</w:t>
            </w:r>
            <w:r>
              <w:t>os, materias primas y servicios.</w:t>
            </w:r>
          </w:p>
        </w:tc>
        <w:tc>
          <w:tcPr>
            <w:tcW w:w="3312" w:type="dxa"/>
          </w:tcPr>
          <w:p w:rsidR="005E18F5" w:rsidRDefault="0095637F">
            <w:r>
              <w:t>Proveedores, solicitudes, pedidos de compra, precios, plazos.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lastRenderedPageBreak/>
              <w:t>Almacén / Logística</w:t>
            </w:r>
          </w:p>
        </w:tc>
        <w:tc>
          <w:tcPr>
            <w:tcW w:w="3312" w:type="dxa"/>
          </w:tcPr>
          <w:p w:rsidR="005E18F5" w:rsidRDefault="0095637F">
            <w:r>
              <w:t>Gestiona existencias, entradas, salidas y expediciones.</w:t>
            </w:r>
          </w:p>
        </w:tc>
        <w:tc>
          <w:tcPr>
            <w:tcW w:w="3312" w:type="dxa"/>
          </w:tcPr>
          <w:p w:rsidR="005E18F5" w:rsidRDefault="0095637F">
            <w:r>
              <w:t>Productos, ubicaciones, lotes, stock, albaranes, envíos.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Producción / Operaciones</w:t>
            </w:r>
          </w:p>
        </w:tc>
        <w:tc>
          <w:tcPr>
            <w:tcW w:w="3312" w:type="dxa"/>
          </w:tcPr>
          <w:p w:rsidR="005E18F5" w:rsidRDefault="0095637F">
            <w:r>
              <w:t>T</w:t>
            </w:r>
            <w:r>
              <w:t>ransforma recursos o ejecuta el servicio principal.</w:t>
            </w:r>
          </w:p>
        </w:tc>
        <w:tc>
          <w:tcPr>
            <w:tcW w:w="3312" w:type="dxa"/>
          </w:tcPr>
          <w:p w:rsidR="005E18F5" w:rsidRDefault="0095637F">
            <w:r>
              <w:t>Órdenes de trabajo, materiales, tiempos, capacidad, calidad.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Administración / Facturación</w:t>
            </w:r>
          </w:p>
        </w:tc>
        <w:tc>
          <w:tcPr>
            <w:tcW w:w="3312" w:type="dxa"/>
          </w:tcPr>
          <w:p w:rsidR="005E18F5" w:rsidRDefault="0095637F">
            <w:r>
              <w:t>Gestiona documentación administrativa de compras y ventas.</w:t>
            </w:r>
          </w:p>
        </w:tc>
        <w:tc>
          <w:tcPr>
            <w:tcW w:w="3312" w:type="dxa"/>
          </w:tcPr>
          <w:p w:rsidR="005E18F5" w:rsidRDefault="0095637F">
            <w:r>
              <w:t>Facturas, clientes, proveedores, vencimientos.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Finanzas / Tesorería</w:t>
            </w:r>
          </w:p>
        </w:tc>
        <w:tc>
          <w:tcPr>
            <w:tcW w:w="3312" w:type="dxa"/>
          </w:tcPr>
          <w:p w:rsidR="005E18F5" w:rsidRDefault="0095637F">
            <w:r>
              <w:t>Gestiona cobros, pagos, bancos y liquidez.</w:t>
            </w:r>
          </w:p>
        </w:tc>
        <w:tc>
          <w:tcPr>
            <w:tcW w:w="3312" w:type="dxa"/>
          </w:tcPr>
          <w:p w:rsidR="005E18F5" w:rsidRDefault="0095637F">
            <w:r>
              <w:t>Cuentas bancarias, cobros, pagos, previsiones de caja.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Contabilidad / Fiscalidad</w:t>
            </w:r>
          </w:p>
        </w:tc>
        <w:tc>
          <w:tcPr>
            <w:tcW w:w="3312" w:type="dxa"/>
          </w:tcPr>
          <w:p w:rsidR="005E18F5" w:rsidRDefault="0095637F">
            <w:r>
              <w:t>Registra económicamente las operaciones y obligaciones fiscales.</w:t>
            </w:r>
          </w:p>
        </w:tc>
        <w:tc>
          <w:tcPr>
            <w:tcW w:w="3312" w:type="dxa"/>
          </w:tcPr>
          <w:p w:rsidR="005E18F5" w:rsidRDefault="0095637F">
            <w:r>
              <w:t>Cuentas, asientos, diario, mayor, IVA, balanc</w:t>
            </w:r>
            <w:r>
              <w:t>es.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Recursos Humanos</w:t>
            </w:r>
          </w:p>
        </w:tc>
        <w:tc>
          <w:tcPr>
            <w:tcW w:w="3312" w:type="dxa"/>
          </w:tcPr>
          <w:p w:rsidR="005E18F5" w:rsidRDefault="0095637F">
            <w:r>
              <w:t>Gestiona personas y relaciones laborales.</w:t>
            </w:r>
          </w:p>
        </w:tc>
        <w:tc>
          <w:tcPr>
            <w:tcW w:w="3312" w:type="dxa"/>
          </w:tcPr>
          <w:p w:rsidR="005E18F5" w:rsidRDefault="0095637F">
            <w:r>
              <w:t>Empleados, contratos, nóminas, vacaciones, formación.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Atención al cliente / Soporte</w:t>
            </w:r>
          </w:p>
        </w:tc>
        <w:tc>
          <w:tcPr>
            <w:tcW w:w="3312" w:type="dxa"/>
          </w:tcPr>
          <w:p w:rsidR="005E18F5" w:rsidRDefault="0095637F">
            <w:r>
              <w:t>Gestiona consultas, incidencias y posventa.</w:t>
            </w:r>
          </w:p>
        </w:tc>
        <w:tc>
          <w:tcPr>
            <w:tcW w:w="3312" w:type="dxa"/>
          </w:tcPr>
          <w:p w:rsidR="005E18F5" w:rsidRDefault="0095637F">
            <w:r>
              <w:t>Tickets, reclamaciones, garantías, historial del cliente.</w:t>
            </w:r>
          </w:p>
        </w:tc>
      </w:tr>
      <w:tr w:rsidR="005E18F5">
        <w:trPr>
          <w:jc w:val="center"/>
        </w:trPr>
        <w:tc>
          <w:tcPr>
            <w:tcW w:w="3312" w:type="dxa"/>
          </w:tcPr>
          <w:p w:rsidR="005E18F5" w:rsidRDefault="0095637F">
            <w:r>
              <w:t>Sistemas / TI</w:t>
            </w:r>
          </w:p>
        </w:tc>
        <w:tc>
          <w:tcPr>
            <w:tcW w:w="3312" w:type="dxa"/>
          </w:tcPr>
          <w:p w:rsidR="005E18F5" w:rsidRDefault="0095637F">
            <w:r>
              <w:t>Mantiene aplicaciones, infraestructura, datos e integraciones.</w:t>
            </w:r>
          </w:p>
        </w:tc>
        <w:tc>
          <w:tcPr>
            <w:tcW w:w="3312" w:type="dxa"/>
          </w:tcPr>
          <w:p w:rsidR="005E18F5" w:rsidRDefault="0095637F">
            <w:r>
              <w:t>Usuarios, permisos, aplicaciones, incidencias, seguridad.</w:t>
            </w:r>
          </w:p>
        </w:tc>
      </w:tr>
    </w:tbl>
    <w:p w:rsidR="005E18F5" w:rsidRDefault="0095637F">
      <w:pPr>
        <w:pStyle w:val="Ttulo1"/>
      </w:pPr>
      <w:r>
        <w:t>3. Los procesos atraviesan departamentos</w:t>
      </w:r>
    </w:p>
    <w:p w:rsidR="00416712" w:rsidRDefault="0095637F">
      <w:r>
        <w:t xml:space="preserve">El error más habitual es imaginar que cada departamento funciona de forma </w:t>
      </w:r>
      <w:r>
        <w:t xml:space="preserve">aislada. </w:t>
      </w:r>
      <w:r w:rsidR="00416712">
        <w:t xml:space="preserve">SI </w:t>
      </w:r>
      <w:proofErr w:type="spellStart"/>
      <w:r w:rsidR="00416712">
        <w:t>fuera</w:t>
      </w:r>
      <w:proofErr w:type="spellEnd"/>
      <w:r w:rsidR="00416712">
        <w:t xml:space="preserve"> </w:t>
      </w:r>
      <w:proofErr w:type="spellStart"/>
      <w:r w:rsidR="00416712">
        <w:t>asi</w:t>
      </w:r>
      <w:proofErr w:type="spellEnd"/>
      <w:r w:rsidR="00416712">
        <w:t xml:space="preserve"> se </w:t>
      </w:r>
      <w:proofErr w:type="spellStart"/>
      <w:r w:rsidR="00416712">
        <w:t>convertiria</w:t>
      </w:r>
      <w:proofErr w:type="spellEnd"/>
      <w:r w:rsidR="00416712">
        <w:t xml:space="preserve"> </w:t>
      </w:r>
      <w:proofErr w:type="spellStart"/>
      <w:r w:rsidR="00416712">
        <w:t>en</w:t>
      </w:r>
      <w:proofErr w:type="spellEnd"/>
      <w:r w:rsidR="00416712">
        <w:t xml:space="preserve"> un SILO DE INFORMACIÓN y </w:t>
      </w:r>
      <w:proofErr w:type="spellStart"/>
      <w:r w:rsidR="00416712">
        <w:t>es</w:t>
      </w:r>
      <w:proofErr w:type="spellEnd"/>
      <w:r w:rsidR="00416712">
        <w:t xml:space="preserve"> el </w:t>
      </w:r>
      <w:proofErr w:type="spellStart"/>
      <w:r w:rsidR="00416712">
        <w:t>peor</w:t>
      </w:r>
      <w:proofErr w:type="spellEnd"/>
      <w:r w:rsidR="00416712">
        <w:t xml:space="preserve"> scenario possible,</w:t>
      </w:r>
    </w:p>
    <w:p w:rsidR="005E18F5" w:rsidRDefault="0095637F"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un </w:t>
      </w:r>
      <w:proofErr w:type="spellStart"/>
      <w:r>
        <w:t>proceso</w:t>
      </w:r>
      <w:proofErr w:type="spellEnd"/>
      <w:r>
        <w:t xml:space="preserve"> empresarial suele atravesar varias áreas. La información creada en un punto se convierte en entrada para otro.</w:t>
      </w:r>
    </w:p>
    <w:p w:rsidR="005E18F5" w:rsidRDefault="0095637F">
      <w:pPr>
        <w:pStyle w:val="Ttulo2"/>
      </w:pPr>
      <w:r>
        <w:t>Ejemplo: proceso de venta</w:t>
      </w:r>
    </w:p>
    <w:p w:rsidR="005E18F5" w:rsidRDefault="0095637F">
      <w:pPr>
        <w:pStyle w:val="Listaconnmeros"/>
      </w:pPr>
      <w:r>
        <w:t>Un posible cliente muestra interés:</w:t>
      </w:r>
      <w:r w:rsidR="00416712">
        <w:t xml:space="preserve"> Marketing/CRM </w:t>
      </w:r>
      <w:proofErr w:type="spellStart"/>
      <w:r w:rsidR="00416712">
        <w:t>registra</w:t>
      </w:r>
      <w:proofErr w:type="spellEnd"/>
      <w:r w:rsidR="00416712">
        <w:t xml:space="preserve"> el “lead”.</w:t>
      </w:r>
    </w:p>
    <w:p w:rsidR="005E18F5" w:rsidRDefault="0095637F">
      <w:pPr>
        <w:pStyle w:val="Listaconnmeros"/>
      </w:pPr>
      <w:r>
        <w:t>El comercial prepa</w:t>
      </w:r>
      <w:r>
        <w:t>ra una oferta y, si se acepta, registra un pedido.</w:t>
      </w:r>
    </w:p>
    <w:p w:rsidR="005E18F5" w:rsidRDefault="0095637F">
      <w:pPr>
        <w:pStyle w:val="Listaconnmeros"/>
      </w:pPr>
      <w:r>
        <w:t>Almacén comprueba disponibilidad y prepara la mercancía.</w:t>
      </w:r>
    </w:p>
    <w:p w:rsidR="005E18F5" w:rsidRDefault="0095637F">
      <w:pPr>
        <w:pStyle w:val="Listaconnmeros"/>
      </w:pPr>
      <w:proofErr w:type="spellStart"/>
      <w:r>
        <w:t>Logística</w:t>
      </w:r>
      <w:proofErr w:type="spellEnd"/>
      <w:r>
        <w:t xml:space="preserve"> </w:t>
      </w:r>
      <w:proofErr w:type="spellStart"/>
      <w:r w:rsidR="00416712">
        <w:t>empaqueta</w:t>
      </w:r>
      <w:proofErr w:type="spellEnd"/>
      <w:r w:rsidR="00416712">
        <w:t xml:space="preserve"> y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o entrega.</w:t>
      </w:r>
    </w:p>
    <w:p w:rsidR="005E18F5" w:rsidRDefault="0095637F">
      <w:pPr>
        <w:pStyle w:val="Listaconnmeros"/>
      </w:pPr>
      <w:r>
        <w:t>Administración emite la factura.</w:t>
      </w:r>
    </w:p>
    <w:p w:rsidR="005E18F5" w:rsidRDefault="0095637F">
      <w:pPr>
        <w:pStyle w:val="Listaconnmeros"/>
      </w:pPr>
      <w:r>
        <w:t>Contabilidad registra la operación económica y el IVA.</w:t>
      </w:r>
    </w:p>
    <w:p w:rsidR="005E18F5" w:rsidRDefault="0095637F">
      <w:pPr>
        <w:pStyle w:val="Listaconnmeros"/>
      </w:pPr>
      <w:r>
        <w:t>Tesorería controla cu</w:t>
      </w:r>
      <w:r>
        <w:t>ándo debe cobrarse y posteriormente registra el cobro.</w:t>
      </w:r>
    </w:p>
    <w:p w:rsidR="005E18F5" w:rsidRDefault="0095637F">
      <w:pPr>
        <w:pStyle w:val="Listaconnmeros"/>
      </w:pPr>
      <w:r>
        <w:t>Dirección consulta informes de ventas, margen, clientes y cobros.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E18F5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5E18F5" w:rsidRDefault="0095637F">
            <w:r>
              <w:rPr>
                <w:b/>
              </w:rPr>
              <w:t>La misma venta puede interesar a Comercial, Almacén, Administración, Contabilidad, Tesorería y Dirección, pero cada área la observa des</w:t>
            </w:r>
            <w:r>
              <w:rPr>
                <w:b/>
              </w:rPr>
              <w:t>de una perspectiva diferente.</w:t>
            </w:r>
          </w:p>
        </w:tc>
      </w:tr>
    </w:tbl>
    <w:p w:rsidR="005E18F5" w:rsidRDefault="005E18F5"/>
    <w:p w:rsidR="005E18F5" w:rsidRDefault="0095637F">
      <w:pPr>
        <w:pStyle w:val="Ttulo1"/>
      </w:pPr>
      <w:r>
        <w:t>4. Documentos empresariales básicos</w:t>
      </w:r>
    </w:p>
    <w:p w:rsidR="005E18F5" w:rsidRDefault="0095637F">
      <w:pPr>
        <w:pStyle w:val="Listaconvietas"/>
      </w:pPr>
      <w:r>
        <w:rPr>
          <w:b/>
        </w:rPr>
        <w:t xml:space="preserve">Presupuesto / oferta: </w:t>
      </w:r>
      <w:r>
        <w:t>Propuesta comercial de productos, servicios, cantidades, precios y condiciones. No implica todavía que exista una venta.</w:t>
      </w:r>
    </w:p>
    <w:p w:rsidR="005E18F5" w:rsidRDefault="0095637F">
      <w:pPr>
        <w:pStyle w:val="Listaconvietas"/>
      </w:pPr>
      <w:r>
        <w:rPr>
          <w:b/>
        </w:rPr>
        <w:t xml:space="preserve">Pedido de cliente: </w:t>
      </w:r>
      <w:r>
        <w:t xml:space="preserve">Confirmación de lo que el </w:t>
      </w:r>
      <w:r>
        <w:t>cliente solicita. Inicia o formaliza el proceso de venta.</w:t>
      </w:r>
    </w:p>
    <w:p w:rsidR="005E18F5" w:rsidRDefault="0095637F">
      <w:pPr>
        <w:pStyle w:val="Listaconvietas"/>
      </w:pPr>
      <w:r>
        <w:rPr>
          <w:b/>
        </w:rPr>
        <w:t xml:space="preserve">Pedido de compra: </w:t>
      </w:r>
      <w:r>
        <w:t>Solicitud de la empresa a un proveedor.</w:t>
      </w:r>
    </w:p>
    <w:p w:rsidR="005E18F5" w:rsidRDefault="0095637F">
      <w:pPr>
        <w:pStyle w:val="Listaconvietas"/>
      </w:pPr>
      <w:r>
        <w:rPr>
          <w:b/>
        </w:rPr>
        <w:t xml:space="preserve">Albarán: </w:t>
      </w:r>
      <w:r>
        <w:t>Documento asociado a la entrega o recepción de mercancía; acredita qué se ha entregado/recibido.</w:t>
      </w:r>
    </w:p>
    <w:p w:rsidR="005E18F5" w:rsidRDefault="0095637F">
      <w:pPr>
        <w:pStyle w:val="Listaconvietas"/>
      </w:pPr>
      <w:r>
        <w:rPr>
          <w:b/>
        </w:rPr>
        <w:t xml:space="preserve">Factura: </w:t>
      </w:r>
      <w:r>
        <w:t xml:space="preserve">Documento que refleja </w:t>
      </w:r>
      <w:r>
        <w:t>económicamente una operación de compra o venta y sus impuestos.</w:t>
      </w:r>
    </w:p>
    <w:p w:rsidR="005E18F5" w:rsidRDefault="0095637F">
      <w:pPr>
        <w:pStyle w:val="Listaconvietas"/>
      </w:pPr>
      <w:r>
        <w:rPr>
          <w:b/>
        </w:rPr>
        <w:lastRenderedPageBreak/>
        <w:t xml:space="preserve">Recibo / justificante de pago: </w:t>
      </w:r>
      <w:r>
        <w:t>Evidencia de que se ha producido un cobro o pago.</w:t>
      </w:r>
    </w:p>
    <w:p w:rsidR="005E18F5" w:rsidRDefault="0095637F">
      <w:pPr>
        <w:pStyle w:val="Listaconvietas"/>
      </w:pPr>
      <w:r>
        <w:rPr>
          <w:b/>
        </w:rPr>
        <w:t xml:space="preserve">Nómina: </w:t>
      </w:r>
      <w:r>
        <w:t>Documento que refleja la remuneración de una persona trabajadora.</w:t>
      </w:r>
    </w:p>
    <w:p w:rsidR="005E18F5" w:rsidRDefault="0095637F">
      <w:pPr>
        <w:pStyle w:val="Ttulo1"/>
      </w:pPr>
      <w:r>
        <w:t>5. Vocabulario empresarial mínimo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5E18F5">
        <w:tc>
          <w:tcPr>
            <w:tcW w:w="4968" w:type="dxa"/>
          </w:tcPr>
          <w:p w:rsidR="005E18F5" w:rsidRDefault="0095637F">
            <w:r>
              <w:t>Tér</w:t>
            </w:r>
            <w:r>
              <w:t>mino</w:t>
            </w:r>
          </w:p>
        </w:tc>
        <w:tc>
          <w:tcPr>
            <w:tcW w:w="4968" w:type="dxa"/>
          </w:tcPr>
          <w:p w:rsidR="005E18F5" w:rsidRDefault="0095637F">
            <w:r>
              <w:t>Significado práctico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Cliente</w:t>
            </w:r>
          </w:p>
        </w:tc>
        <w:tc>
          <w:tcPr>
            <w:tcW w:w="4968" w:type="dxa"/>
          </w:tcPr>
          <w:p w:rsidR="005E18F5" w:rsidRDefault="0095637F">
            <w:r>
              <w:t>Persona u organización a la que la empresa vende.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Proveedor</w:t>
            </w:r>
          </w:p>
        </w:tc>
        <w:tc>
          <w:tcPr>
            <w:tcW w:w="4968" w:type="dxa"/>
          </w:tcPr>
          <w:p w:rsidR="005E18F5" w:rsidRDefault="0095637F">
            <w:r>
              <w:t>Persona u organización a la que la empresa compra.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Producto</w:t>
            </w:r>
          </w:p>
        </w:tc>
        <w:tc>
          <w:tcPr>
            <w:tcW w:w="4968" w:type="dxa"/>
          </w:tcPr>
          <w:p w:rsidR="005E18F5" w:rsidRDefault="0095637F">
            <w:r>
              <w:t>Bien que se compra, fabrica, almacena o vende.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Servicio</w:t>
            </w:r>
          </w:p>
        </w:tc>
        <w:tc>
          <w:tcPr>
            <w:tcW w:w="4968" w:type="dxa"/>
          </w:tcPr>
          <w:p w:rsidR="005E18F5" w:rsidRDefault="0095637F">
            <w:r>
              <w:t>Prestación que la empresa ofrece sin que n</w:t>
            </w:r>
            <w:r>
              <w:t>ecesariamente exista un bien físico.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Stock / existencias</w:t>
            </w:r>
          </w:p>
        </w:tc>
        <w:tc>
          <w:tcPr>
            <w:tcW w:w="4968" w:type="dxa"/>
          </w:tcPr>
          <w:p w:rsidR="005E18F5" w:rsidRDefault="0095637F">
            <w:r>
              <w:t>Unidades disponibles de un producto.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Venta / ingreso</w:t>
            </w:r>
          </w:p>
        </w:tc>
        <w:tc>
          <w:tcPr>
            <w:tcW w:w="4968" w:type="dxa"/>
          </w:tcPr>
          <w:p w:rsidR="005E18F5" w:rsidRDefault="0095637F">
            <w:r>
              <w:t xml:space="preserve">Operación por la que se proporciona un bien o servicio a un cliente. En una introducción conviene no identificar automáticamente 'venta', </w:t>
            </w:r>
            <w:r>
              <w:t>'factura', 'cobro' e 'ingreso de dinero': pueden ocurrir en momentos distintos.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Compra / gasto</w:t>
            </w:r>
          </w:p>
        </w:tc>
        <w:tc>
          <w:tcPr>
            <w:tcW w:w="4968" w:type="dxa"/>
          </w:tcPr>
          <w:p w:rsidR="005E18F5" w:rsidRDefault="0095637F">
            <w:r>
              <w:t>Adquisición de bienes o servicios; comprar, recibir factura y pagar tampoco tienen por qué coincidir temporalmente.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Cobro</w:t>
            </w:r>
          </w:p>
        </w:tc>
        <w:tc>
          <w:tcPr>
            <w:tcW w:w="4968" w:type="dxa"/>
          </w:tcPr>
          <w:p w:rsidR="005E18F5" w:rsidRDefault="0095637F">
            <w:r>
              <w:t>Entrada de dinero procedente normalme</w:t>
            </w:r>
            <w:r>
              <w:t>nte de un cliente.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Pago</w:t>
            </w:r>
          </w:p>
        </w:tc>
        <w:tc>
          <w:tcPr>
            <w:tcW w:w="4968" w:type="dxa"/>
          </w:tcPr>
          <w:p w:rsidR="005E18F5" w:rsidRDefault="0095637F">
            <w:r>
              <w:t>Salida de dinero, por ejemplo hacia un proveedor.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Coste</w:t>
            </w:r>
          </w:p>
        </w:tc>
        <w:tc>
          <w:tcPr>
            <w:tcW w:w="4968" w:type="dxa"/>
          </w:tcPr>
          <w:p w:rsidR="005E18F5" w:rsidRDefault="0095637F">
            <w:r>
              <w:t>Valor de los recursos consumidos para producir o prestar algo.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Margen</w:t>
            </w:r>
          </w:p>
        </w:tc>
        <w:tc>
          <w:tcPr>
            <w:tcW w:w="4968" w:type="dxa"/>
          </w:tcPr>
          <w:p w:rsidR="005E18F5" w:rsidRDefault="0095637F">
            <w:r>
              <w:t xml:space="preserve">Diferencia entre ingresos de una operación y determinados costes asociados, según cómo se defina el </w:t>
            </w:r>
            <w:r>
              <w:t>indicador.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IVA</w:t>
            </w:r>
          </w:p>
        </w:tc>
        <w:tc>
          <w:tcPr>
            <w:tcW w:w="4968" w:type="dxa"/>
          </w:tcPr>
          <w:p w:rsidR="005E18F5" w:rsidRDefault="0095637F">
            <w:r>
              <w:t>Impuesto sobre el valor añadido que aparece en muchas compras y ventas.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Ejercicio</w:t>
            </w:r>
          </w:p>
        </w:tc>
        <w:tc>
          <w:tcPr>
            <w:tcW w:w="4968" w:type="dxa"/>
          </w:tcPr>
          <w:p w:rsidR="005E18F5" w:rsidRDefault="0095637F">
            <w:r>
              <w:t>Periodo al que se refiere la actividad contable, normalmente anual.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Cuenta contable</w:t>
            </w:r>
          </w:p>
        </w:tc>
        <w:tc>
          <w:tcPr>
            <w:tcW w:w="4968" w:type="dxa"/>
          </w:tcPr>
          <w:p w:rsidR="005E18F5" w:rsidRDefault="0095637F">
            <w:r>
              <w:t>Categoría utilizada para clasificar económicamente operaciones.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Asiento</w:t>
            </w:r>
          </w:p>
        </w:tc>
        <w:tc>
          <w:tcPr>
            <w:tcW w:w="4968" w:type="dxa"/>
          </w:tcPr>
          <w:p w:rsidR="005E18F5" w:rsidRDefault="0095637F">
            <w:r>
              <w:t>Registro contable de una operación.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Libro diario</w:t>
            </w:r>
          </w:p>
        </w:tc>
        <w:tc>
          <w:tcPr>
            <w:tcW w:w="4968" w:type="dxa"/>
          </w:tcPr>
          <w:p w:rsidR="005E18F5" w:rsidRDefault="0095637F">
            <w:r>
              <w:t>Visión cronológica de los asientos.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Libro mayor</w:t>
            </w:r>
          </w:p>
        </w:tc>
        <w:tc>
          <w:tcPr>
            <w:tcW w:w="4968" w:type="dxa"/>
          </w:tcPr>
          <w:p w:rsidR="005E18F5" w:rsidRDefault="0095637F">
            <w:r>
              <w:t>Visión de los movimientos agrupados por cuenta contable.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Lead</w:t>
            </w:r>
          </w:p>
        </w:tc>
        <w:tc>
          <w:tcPr>
            <w:tcW w:w="4968" w:type="dxa"/>
          </w:tcPr>
          <w:p w:rsidR="005E18F5" w:rsidRDefault="0095637F">
            <w:r>
              <w:t>Contacto u oportunidad comercial potencial, habitual en CRM.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Oportunidad</w:t>
            </w:r>
          </w:p>
        </w:tc>
        <w:tc>
          <w:tcPr>
            <w:tcW w:w="4968" w:type="dxa"/>
          </w:tcPr>
          <w:p w:rsidR="005E18F5" w:rsidRDefault="0095637F">
            <w:r>
              <w:t>Posible venta que e</w:t>
            </w:r>
            <w:r>
              <w:t>l equipo comercial está gestionando.</w:t>
            </w:r>
          </w:p>
        </w:tc>
      </w:tr>
      <w:tr w:rsidR="005E18F5">
        <w:tc>
          <w:tcPr>
            <w:tcW w:w="4968" w:type="dxa"/>
          </w:tcPr>
          <w:p w:rsidR="005E18F5" w:rsidRDefault="0095637F">
            <w:r>
              <w:t>KPI</w:t>
            </w:r>
          </w:p>
        </w:tc>
        <w:tc>
          <w:tcPr>
            <w:tcW w:w="4968" w:type="dxa"/>
          </w:tcPr>
          <w:p w:rsidR="005E18F5" w:rsidRDefault="0095637F">
            <w:r>
              <w:t>Indicador utilizado para medir un aspecto relevante del negocio.</w:t>
            </w:r>
          </w:p>
        </w:tc>
      </w:tr>
    </w:tbl>
    <w:p w:rsidR="005E18F5" w:rsidRDefault="0095637F">
      <w:pPr>
        <w:pStyle w:val="Ttulo1"/>
      </w:pPr>
      <w:r>
        <w:t>6. Una misma realidad, diferentes datos</w:t>
      </w:r>
    </w:p>
    <w:p w:rsidR="005E18F5" w:rsidRDefault="0095637F">
      <w:r>
        <w:t>Para una venta de 10 portátiles, cada área puede necesitar información distinta:</w:t>
      </w:r>
    </w:p>
    <w:p w:rsidR="00416712" w:rsidRDefault="00416712">
      <w:pPr>
        <w:pStyle w:val="Listaconvietas"/>
      </w:pPr>
      <w:proofErr w:type="spellStart"/>
      <w:r>
        <w:t>Compras</w:t>
      </w:r>
      <w:proofErr w:type="spellEnd"/>
      <w:r>
        <w:t xml:space="preserve">: </w:t>
      </w:r>
      <w:proofErr w:type="spellStart"/>
      <w:r>
        <w:t>proveedor</w:t>
      </w:r>
      <w:proofErr w:type="spellEnd"/>
      <w:r>
        <w:t xml:space="preserve">, </w:t>
      </w:r>
      <w:proofErr w:type="spellStart"/>
      <w:r>
        <w:t>identificador</w:t>
      </w:r>
      <w:proofErr w:type="spellEnd"/>
      <w:r>
        <w:t xml:space="preserve"> de product,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, incoterms</w:t>
      </w:r>
    </w:p>
    <w:p w:rsidR="005E18F5" w:rsidRDefault="0095637F">
      <w:pPr>
        <w:pStyle w:val="Listaconvietas"/>
      </w:pPr>
      <w:proofErr w:type="spellStart"/>
      <w:r>
        <w:t>Comercial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product</w:t>
      </w:r>
      <w:r>
        <w:t>os</w:t>
      </w:r>
      <w:proofErr w:type="spellEnd"/>
      <w:r>
        <w:t xml:space="preserve">, </w:t>
      </w:r>
      <w:proofErr w:type="spellStart"/>
      <w:r>
        <w:t>precio</w:t>
      </w:r>
      <w:proofErr w:type="spellEnd"/>
      <w:r>
        <w:t>, descuento, estado del pedido.</w:t>
      </w:r>
    </w:p>
    <w:p w:rsidR="005E18F5" w:rsidRDefault="0095637F">
      <w:pPr>
        <w:pStyle w:val="Listaconvietas"/>
      </w:pPr>
      <w:r>
        <w:t>Almacén: SKU/producto, unidades, ubicación, disponibilidad.</w:t>
      </w:r>
    </w:p>
    <w:p w:rsidR="005E18F5" w:rsidRDefault="0095637F">
      <w:pPr>
        <w:pStyle w:val="Listaconvietas"/>
      </w:pPr>
      <w:r>
        <w:lastRenderedPageBreak/>
        <w:t>Facturación: datos fiscales del cliente, base imponible, IVA, total.</w:t>
      </w:r>
    </w:p>
    <w:p w:rsidR="005E18F5" w:rsidRDefault="0095637F">
      <w:pPr>
        <w:pStyle w:val="Listaconvietas"/>
      </w:pPr>
      <w:r>
        <w:t>Tesorería: importe pendiente, fecha de vencimiento, forma de pago.</w:t>
      </w:r>
    </w:p>
    <w:p w:rsidR="005E18F5" w:rsidRDefault="0095637F">
      <w:pPr>
        <w:pStyle w:val="Listaconvietas"/>
      </w:pPr>
      <w:r>
        <w:t xml:space="preserve">Contabilidad: </w:t>
      </w:r>
      <w:r>
        <w:t>cuentas afectadas, importes, fecha y asiento.</w:t>
      </w:r>
    </w:p>
    <w:p w:rsidR="005E18F5" w:rsidRDefault="0095637F">
      <w:pPr>
        <w:pStyle w:val="Listaconvietas"/>
      </w:pPr>
      <w:r>
        <w:t>Dirección: ventas acumuladas, margen, evolución y comparación con objetivos.</w:t>
      </w:r>
    </w:p>
    <w:p w:rsidR="005E18F5" w:rsidRDefault="0095637F">
      <w:pPr>
        <w:pStyle w:val="Ttulo1"/>
      </w:pPr>
      <w:r>
        <w:t>7. Problema de los sistemas aislados</w:t>
      </w:r>
    </w:p>
    <w:p w:rsidR="005E18F5" w:rsidRDefault="0095637F">
      <w:r>
        <w:t xml:space="preserve">Si cada departamento mantiene sus propios ficheros o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integración</w:t>
      </w:r>
      <w:proofErr w:type="spellEnd"/>
      <w:r w:rsidR="00416712">
        <w:t xml:space="preserve"> (SILO)</w:t>
      </w:r>
      <w:r>
        <w:t xml:space="preserve">,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dupl</w:t>
      </w:r>
      <w:r>
        <w:t>icidades</w:t>
      </w:r>
      <w:proofErr w:type="spellEnd"/>
      <w:r>
        <w:t>, datos contradictorios, trabajo manual, errores y dificultad para conocer el estado real de la empresa.</w:t>
      </w:r>
    </w:p>
    <w:p w:rsidR="005E18F5" w:rsidRDefault="0095637F">
      <w:pPr>
        <w:pStyle w:val="Listaconvietas"/>
      </w:pPr>
      <w:r>
        <w:t>El comercial cambia la dirección del cliente, pero Facturación conserva la antigua.</w:t>
      </w:r>
    </w:p>
    <w:p w:rsidR="005E18F5" w:rsidRDefault="0095637F">
      <w:pPr>
        <w:pStyle w:val="Listaconvietas"/>
      </w:pPr>
      <w:r>
        <w:t>Ventas promete 20 unidades aunque Almacén solo dispone de 8</w:t>
      </w:r>
      <w:r>
        <w:t>.</w:t>
      </w:r>
    </w:p>
    <w:p w:rsidR="005E18F5" w:rsidRDefault="0095637F">
      <w:pPr>
        <w:pStyle w:val="Listaconvietas"/>
      </w:pPr>
      <w:r>
        <w:t>Una factura se introduce manualmente en Ventas y después vuelve a teclearse en Contabilidad.</w:t>
      </w:r>
    </w:p>
    <w:p w:rsidR="005E18F5" w:rsidRDefault="0095637F">
      <w:pPr>
        <w:pStyle w:val="Listaconvietas"/>
      </w:pPr>
      <w:r>
        <w:t>Dirección recibe informes diferentes porque cada área calcula sus cifras con fuentes distintas.</w:t>
      </w:r>
    </w:p>
    <w:p w:rsidR="005E18F5" w:rsidRDefault="0095637F">
      <w:pPr>
        <w:pStyle w:val="Ttulo1"/>
      </w:pPr>
      <w:r>
        <w:t>8. De aquí nace la necesidad de sistemas de gestión</w:t>
      </w:r>
    </w:p>
    <w:p w:rsidR="005E18F5" w:rsidRDefault="0095637F">
      <w:r>
        <w:t xml:space="preserve">Los sistemas </w:t>
      </w:r>
      <w:r>
        <w:t>de gestión empresarial buscan apoyar y coordinar estos procesos mediante información estructurada. Un ERP integra procesos y datos de distintas áreas; un CRM se centra especialmente en la relación comercial con clientes y potenciales clientes. Ambos concep</w:t>
      </w:r>
      <w:r>
        <w:t>tos se estudiarán después con mayor detalle.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E18F5">
        <w:trPr>
          <w:jc w:val="center"/>
        </w:trPr>
        <w:tc>
          <w:tcPr>
            <w:tcW w:w="9936" w:type="dxa"/>
            <w:shd w:val="clear" w:color="auto" w:fill="D9EAF7"/>
            <w:vAlign w:val="center"/>
          </w:tcPr>
          <w:p w:rsidR="005E18F5" w:rsidRDefault="0095637F">
            <w:r>
              <w:rPr>
                <w:b/>
              </w:rPr>
              <w:t>Puente hacia ERP: si una venta modifica pedido, stock, factura, contabilidad, cobro e informes, ¿cómo evitamos introducir y reconciliar la misma información seis veces?</w:t>
            </w:r>
          </w:p>
        </w:tc>
      </w:tr>
    </w:tbl>
    <w:p w:rsidR="005E18F5" w:rsidRDefault="005E18F5"/>
    <w:p w:rsidR="005E18F5" w:rsidRDefault="0095637F">
      <w:pPr>
        <w:pStyle w:val="Ttulo1"/>
      </w:pPr>
      <w:r>
        <w:t>9. Caso integrador para clase</w:t>
      </w:r>
    </w:p>
    <w:p w:rsidR="005E18F5" w:rsidRDefault="0095637F">
      <w:r>
        <w:t>Caso: Tecn</w:t>
      </w:r>
      <w:r>
        <w:t>oAula S.L. vende 10 portátiles a Academia Norte por 2.000 € de base imponible más IVA. El cliente pagará mediante transferencia dentro de 30 días.</w:t>
      </w:r>
    </w:p>
    <w:p w:rsidR="005E18F5" w:rsidRDefault="0095637F">
      <w:pPr>
        <w:pStyle w:val="Listaconnmeros"/>
      </w:pPr>
      <w:r>
        <w:t>¿Qué departamentos intervienen desde que aparece el cliente hasta que se cobra?</w:t>
      </w:r>
    </w:p>
    <w:p w:rsidR="005E18F5" w:rsidRDefault="0095637F">
      <w:pPr>
        <w:pStyle w:val="Listaconnmeros"/>
      </w:pPr>
      <w:r>
        <w:t>¿Qué datos necesita cada uno?</w:t>
      </w:r>
    </w:p>
    <w:p w:rsidR="005E18F5" w:rsidRDefault="0095637F">
      <w:pPr>
        <w:pStyle w:val="Listaconnmeros"/>
      </w:pPr>
      <w:r>
        <w:t>¿Qué documentos pueden generarse?</w:t>
      </w:r>
    </w:p>
    <w:p w:rsidR="005E18F5" w:rsidRDefault="0095637F">
      <w:pPr>
        <w:pStyle w:val="Listaconnmeros"/>
      </w:pPr>
      <w:r>
        <w:t>¿Qué información debería compartirse y cuál es específica de cada área?</w:t>
      </w:r>
    </w:p>
    <w:p w:rsidR="005E18F5" w:rsidRDefault="0095637F">
      <w:pPr>
        <w:pStyle w:val="Listaconnmeros"/>
      </w:pPr>
      <w:r>
        <w:t>¿Qué problemas aparecerían si cada departamento trabajase con un Excel independiente?</w:t>
      </w:r>
    </w:p>
    <w:p w:rsidR="005E18F5" w:rsidRDefault="0095637F">
      <w:pPr>
        <w:pStyle w:val="Listaconnmeros"/>
      </w:pPr>
      <w:r>
        <w:t xml:space="preserve">¿Qué acontecimientos no tienen por qué ocurrir a la vez? </w:t>
      </w:r>
      <w:r>
        <w:t>(pedido, entrega, factura, cobro).</w:t>
      </w:r>
    </w:p>
    <w:p w:rsidR="005E18F5" w:rsidRDefault="0095637F">
      <w:pPr>
        <w:pStyle w:val="Listaconnmeros"/>
      </w:pPr>
      <w:r>
        <w:t>¿Qué debería automatizar o integrar un sistema de gestión?</w:t>
      </w:r>
    </w:p>
    <w:p w:rsidR="005E18F5" w:rsidRDefault="0095637F">
      <w:pPr>
        <w:pStyle w:val="Ttulo1"/>
      </w:pPr>
      <w:r>
        <w:t>10. Qué debe saber el alumno antes de entrar en ERP/CRM</w:t>
      </w:r>
    </w:p>
    <w:p w:rsidR="005E18F5" w:rsidRDefault="0095637F">
      <w:pPr>
        <w:pStyle w:val="Listaconvietas"/>
      </w:pPr>
      <w:r>
        <w:t>Identificar las principales funciones de una empresa.</w:t>
      </w:r>
    </w:p>
    <w:p w:rsidR="005E18F5" w:rsidRDefault="0095637F">
      <w:pPr>
        <w:pStyle w:val="Listaconvietas"/>
      </w:pPr>
      <w:r>
        <w:t xml:space="preserve">Entender que un proceso puede atravesar varios </w:t>
      </w:r>
      <w:r>
        <w:t>departamentos.</w:t>
      </w:r>
    </w:p>
    <w:p w:rsidR="005E18F5" w:rsidRDefault="0095637F">
      <w:pPr>
        <w:pStyle w:val="Listaconvietas"/>
      </w:pPr>
      <w:r>
        <w:t>Distinguir cliente, proveedor, producto, pedido, albarán, factura, cobro y pago.</w:t>
      </w:r>
    </w:p>
    <w:p w:rsidR="005E18F5" w:rsidRDefault="0095637F">
      <w:pPr>
        <w:pStyle w:val="Listaconvietas"/>
      </w:pPr>
      <w:r>
        <w:t>Comprender que venta, entrega, facturación y cobro son hechos relacionados pero diferentes.</w:t>
      </w:r>
    </w:p>
    <w:p w:rsidR="005E18F5" w:rsidRDefault="0095637F">
      <w:pPr>
        <w:pStyle w:val="Listaconvietas"/>
      </w:pPr>
      <w:r>
        <w:t>Reconocer que cada operación genera datos que otras áreas pueden nec</w:t>
      </w:r>
      <w:r>
        <w:t>esitar.</w:t>
      </w:r>
    </w:p>
    <w:p w:rsidR="005E18F5" w:rsidRDefault="0095637F">
      <w:pPr>
        <w:pStyle w:val="Listaconvietas"/>
      </w:pPr>
      <w:r>
        <w:lastRenderedPageBreak/>
        <w:t>Comprender los conceptos mínimos de cuenta, asiento, diario y mayor sin necesidad de saber contabilizar.</w:t>
      </w:r>
    </w:p>
    <w:p w:rsidR="005E18F5" w:rsidRDefault="0095637F">
      <w:pPr>
        <w:pStyle w:val="Listaconvietas"/>
      </w:pPr>
      <w:r>
        <w:t>Detectar problemas derivados de duplicar datos y trabajar con sistemas aislados.</w:t>
      </w:r>
    </w:p>
    <w:p w:rsidR="005E18F5" w:rsidRDefault="0095637F">
      <w:pPr>
        <w:pStyle w:val="Listaconvietas"/>
      </w:pPr>
      <w:r>
        <w:t>Entender la integración de información como motivación princip</w:t>
      </w:r>
      <w:r>
        <w:t>al para estudiar ERP y CRM.</w:t>
      </w:r>
      <w:bookmarkStart w:id="0" w:name="_GoBack"/>
      <w:bookmarkEnd w:id="0"/>
    </w:p>
    <w:sectPr w:rsidR="005E18F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37F" w:rsidRDefault="0095637F">
      <w:pPr>
        <w:spacing w:after="0" w:line="240" w:lineRule="auto"/>
      </w:pPr>
      <w:r>
        <w:separator/>
      </w:r>
    </w:p>
  </w:endnote>
  <w:endnote w:type="continuationSeparator" w:id="0">
    <w:p w:rsidR="0095637F" w:rsidRDefault="00956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8F5" w:rsidRDefault="0095637F">
    <w:pPr>
      <w:pStyle w:val="Piedepgina"/>
      <w:jc w:val="center"/>
    </w:pPr>
    <w:r>
      <w:rPr>
        <w:sz w:val="16"/>
      </w:rPr>
      <w:t>SGE · 2.º DAM · Introducción a la empresa antes de ERP/CRM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37F" w:rsidRDefault="0095637F">
      <w:pPr>
        <w:spacing w:after="0" w:line="240" w:lineRule="auto"/>
      </w:pPr>
      <w:r>
        <w:separator/>
      </w:r>
    </w:p>
  </w:footnote>
  <w:footnote w:type="continuationSeparator" w:id="0">
    <w:p w:rsidR="0095637F" w:rsidRDefault="00956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712"/>
    <w:rsid w:val="005E18F5"/>
    <w:rsid w:val="00624B95"/>
    <w:rsid w:val="0095637F"/>
    <w:rsid w:val="00AA1D8D"/>
    <w:rsid w:val="00B47730"/>
    <w:rsid w:val="00CB0664"/>
    <w:rsid w:val="00F74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46176"/>
  <w14:defaultImageDpi w14:val="300"/>
  <w15:docId w15:val="{4A9F7C95-A19E-4999-A81D-CDD99D6E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219480-CE1F-43B2-B390-A954C842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1488</Words>
  <Characters>8190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marta</cp:lastModifiedBy>
  <cp:revision>2</cp:revision>
  <dcterms:created xsi:type="dcterms:W3CDTF">2026-09-22T01:25:00Z</dcterms:created>
  <dcterms:modified xsi:type="dcterms:W3CDTF">2026-09-22T01:25:00Z</dcterms:modified>
  <cp:category/>
</cp:coreProperties>
</file>